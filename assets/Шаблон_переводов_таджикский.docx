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2"/>
        </w:rPr>
        <w:t>Рӯйхати хонандагон</w:t>
      </w:r>
    </w:p>
    <w:p>
      <w:pPr/>
      <w:r>
        <w:t>Заполните имя, фамилию и класс. Номер по порядку не требуется; ID создаётся программой.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1"/>
        <w:gridCol w:w="2561"/>
        <w:gridCol w:w="2561"/>
        <w:gridCol w:w="2561"/>
        <w:gridCol w:w="2561"/>
        <w:gridCol w:w="2561"/>
      </w:tblGrid>
      <w:tr>
        <w:trPr>
          <w:tblHeader/>
        </w:trPr>
        <w:tc>
          <w:tcPr>
            <w:tcW w:type="dxa" w:w="567"/>
            <w:vAlign w:val="center"/>
          </w:tcPr>
          <w:p>
            <w:r>
              <w:rPr>
                <w:b/>
                <w:color w:val="183661"/>
                <w:sz w:val="16"/>
              </w:rPr>
              <w:t>№</w:t>
            </w:r>
          </w:p>
        </w:tc>
        <w:tc>
          <w:tcPr>
            <w:tcW w:type="dxa" w:w="4535"/>
            <w:vAlign w:val="center"/>
          </w:tcPr>
          <w:p>
            <w:r>
              <w:rPr>
                <w:b/>
                <w:color w:val="183661"/>
                <w:sz w:val="16"/>
              </w:rPr>
              <w:t>Ном ва насаб</w:t>
            </w:r>
          </w:p>
        </w:tc>
        <w:tc>
          <w:tcPr>
            <w:tcW w:type="dxa" w:w="1134"/>
            <w:vAlign w:val="center"/>
          </w:tcPr>
          <w:p>
            <w:r>
              <w:rPr>
                <w:b/>
                <w:color w:val="183661"/>
                <w:sz w:val="16"/>
              </w:rPr>
              <w:t>Синф</w:t>
            </w:r>
          </w:p>
        </w:tc>
        <w:tc>
          <w:tcPr>
            <w:tcW w:type="dxa" w:w="2324"/>
            <w:vAlign w:val="center"/>
          </w:tcPr>
          <w:p>
            <w:r>
              <w:rPr>
                <w:b/>
                <w:color w:val="183661"/>
                <w:sz w:val="16"/>
              </w:rPr>
              <w:t>Рақами телефон</w:t>
            </w:r>
          </w:p>
        </w:tc>
        <w:tc>
          <w:tcPr>
            <w:tcW w:type="dxa" w:w="3345"/>
            <w:vAlign w:val="center"/>
          </w:tcPr>
          <w:p>
            <w:r>
              <w:rPr>
                <w:b/>
                <w:color w:val="183661"/>
                <w:sz w:val="16"/>
              </w:rPr>
              <w:t>Рафт (ба кадом мактаб)</w:t>
            </w:r>
          </w:p>
        </w:tc>
        <w:tc>
          <w:tcPr>
            <w:tcW w:type="dxa" w:w="3345"/>
            <w:vAlign w:val="center"/>
          </w:tcPr>
          <w:p>
            <w:r>
              <w:rPr>
                <w:b/>
                <w:color w:val="183661"/>
                <w:sz w:val="16"/>
              </w:rPr>
              <w:t>Омад (аз кадом мактаб)</w:t>
            </w:r>
          </w:p>
        </w:tc>
      </w:tr>
      <w:tr>
        <w:tc>
          <w:tcPr>
            <w:tcW w:type="dxa" w:w="2561"/>
          </w:tcPr>
          <w:p>
            <w:r>
              <w:rPr>
                <w:sz w:val="16"/>
              </w:rPr>
            </w:r>
          </w:p>
        </w:tc>
        <w:tc>
          <w:tcPr>
            <w:tcW w:type="dxa" w:w="2561"/>
          </w:tcPr>
          <w:p>
            <w:r>
              <w:rPr>
                <w:sz w:val="16"/>
              </w:rPr>
            </w:r>
          </w:p>
        </w:tc>
        <w:tc>
          <w:tcPr>
            <w:tcW w:type="dxa" w:w="2561"/>
          </w:tcPr>
          <w:p>
            <w:r>
              <w:rPr>
                <w:sz w:val="16"/>
              </w:rPr>
            </w:r>
          </w:p>
        </w:tc>
        <w:tc>
          <w:tcPr>
            <w:tcW w:type="dxa" w:w="2561"/>
          </w:tcPr>
          <w:p>
            <w:r>
              <w:rPr>
                <w:sz w:val="16"/>
              </w:rPr>
            </w:r>
          </w:p>
        </w:tc>
        <w:tc>
          <w:tcPr>
            <w:tcW w:type="dxa" w:w="2561"/>
          </w:tcPr>
          <w:p>
            <w:r>
              <w:rPr>
                <w:sz w:val="16"/>
              </w:rPr>
            </w:r>
          </w:p>
        </w:tc>
        <w:tc>
          <w:tcPr>
            <w:tcW w:type="dxa" w:w="256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61"/>
          </w:tcPr>
          <w:p>
            <w:r>
              <w:rPr>
                <w:sz w:val="16"/>
              </w:rPr>
            </w:r>
          </w:p>
        </w:tc>
        <w:tc>
          <w:tcPr>
            <w:tcW w:type="dxa" w:w="2561"/>
          </w:tcPr>
          <w:p>
            <w:r>
              <w:rPr>
                <w:sz w:val="16"/>
              </w:rPr>
            </w:r>
          </w:p>
        </w:tc>
        <w:tc>
          <w:tcPr>
            <w:tcW w:type="dxa" w:w="2561"/>
          </w:tcPr>
          <w:p>
            <w:r>
              <w:rPr>
                <w:sz w:val="16"/>
              </w:rPr>
            </w:r>
          </w:p>
        </w:tc>
        <w:tc>
          <w:tcPr>
            <w:tcW w:type="dxa" w:w="2561"/>
          </w:tcPr>
          <w:p>
            <w:r>
              <w:rPr>
                <w:sz w:val="16"/>
              </w:rPr>
            </w:r>
          </w:p>
        </w:tc>
        <w:tc>
          <w:tcPr>
            <w:tcW w:type="dxa" w:w="2561"/>
          </w:tcPr>
          <w:p>
            <w:r>
              <w:rPr>
                <w:sz w:val="16"/>
              </w:rPr>
            </w:r>
          </w:p>
        </w:tc>
        <w:tc>
          <w:tcPr>
            <w:tcW w:type="dxa" w:w="256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61"/>
          </w:tcPr>
          <w:p>
            <w:r>
              <w:rPr>
                <w:sz w:val="16"/>
              </w:rPr>
            </w:r>
          </w:p>
        </w:tc>
        <w:tc>
          <w:tcPr>
            <w:tcW w:type="dxa" w:w="2561"/>
          </w:tcPr>
          <w:p>
            <w:r>
              <w:rPr>
                <w:sz w:val="16"/>
              </w:rPr>
            </w:r>
          </w:p>
        </w:tc>
        <w:tc>
          <w:tcPr>
            <w:tcW w:type="dxa" w:w="2561"/>
          </w:tcPr>
          <w:p>
            <w:r>
              <w:rPr>
                <w:sz w:val="16"/>
              </w:rPr>
            </w:r>
          </w:p>
        </w:tc>
        <w:tc>
          <w:tcPr>
            <w:tcW w:type="dxa" w:w="2561"/>
          </w:tcPr>
          <w:p>
            <w:r>
              <w:rPr>
                <w:sz w:val="16"/>
              </w:rPr>
            </w:r>
          </w:p>
        </w:tc>
        <w:tc>
          <w:tcPr>
            <w:tcW w:type="dxa" w:w="2561"/>
          </w:tcPr>
          <w:p>
            <w:r>
              <w:rPr>
                <w:sz w:val="16"/>
              </w:rPr>
            </w:r>
          </w:p>
        </w:tc>
        <w:tc>
          <w:tcPr>
            <w:tcW w:type="dxa" w:w="256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61"/>
          </w:tcPr>
          <w:p>
            <w:r>
              <w:rPr>
                <w:sz w:val="16"/>
              </w:rPr>
            </w:r>
          </w:p>
        </w:tc>
        <w:tc>
          <w:tcPr>
            <w:tcW w:type="dxa" w:w="2561"/>
          </w:tcPr>
          <w:p>
            <w:r>
              <w:rPr>
                <w:sz w:val="16"/>
              </w:rPr>
            </w:r>
          </w:p>
        </w:tc>
        <w:tc>
          <w:tcPr>
            <w:tcW w:type="dxa" w:w="2561"/>
          </w:tcPr>
          <w:p>
            <w:r>
              <w:rPr>
                <w:sz w:val="16"/>
              </w:rPr>
            </w:r>
          </w:p>
        </w:tc>
        <w:tc>
          <w:tcPr>
            <w:tcW w:type="dxa" w:w="2561"/>
          </w:tcPr>
          <w:p>
            <w:r>
              <w:rPr>
                <w:sz w:val="16"/>
              </w:rPr>
            </w:r>
          </w:p>
        </w:tc>
        <w:tc>
          <w:tcPr>
            <w:tcW w:type="dxa" w:w="2561"/>
          </w:tcPr>
          <w:p>
            <w:r>
              <w:rPr>
                <w:sz w:val="16"/>
              </w:rPr>
            </w:r>
          </w:p>
        </w:tc>
        <w:tc>
          <w:tcPr>
            <w:tcW w:type="dxa" w:w="256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61"/>
          </w:tcPr>
          <w:p>
            <w:r>
              <w:rPr>
                <w:sz w:val="16"/>
              </w:rPr>
            </w:r>
          </w:p>
        </w:tc>
        <w:tc>
          <w:tcPr>
            <w:tcW w:type="dxa" w:w="2561"/>
          </w:tcPr>
          <w:p>
            <w:r>
              <w:rPr>
                <w:sz w:val="16"/>
              </w:rPr>
            </w:r>
          </w:p>
        </w:tc>
        <w:tc>
          <w:tcPr>
            <w:tcW w:type="dxa" w:w="2561"/>
          </w:tcPr>
          <w:p>
            <w:r>
              <w:rPr>
                <w:sz w:val="16"/>
              </w:rPr>
            </w:r>
          </w:p>
        </w:tc>
        <w:tc>
          <w:tcPr>
            <w:tcW w:type="dxa" w:w="2561"/>
          </w:tcPr>
          <w:p>
            <w:r>
              <w:rPr>
                <w:sz w:val="16"/>
              </w:rPr>
            </w:r>
          </w:p>
        </w:tc>
        <w:tc>
          <w:tcPr>
            <w:tcW w:type="dxa" w:w="2561"/>
          </w:tcPr>
          <w:p>
            <w:r>
              <w:rPr>
                <w:sz w:val="16"/>
              </w:rPr>
            </w:r>
          </w:p>
        </w:tc>
        <w:tc>
          <w:tcPr>
            <w:tcW w:type="dxa" w:w="256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61"/>
          </w:tcPr>
          <w:p>
            <w:r>
              <w:rPr>
                <w:sz w:val="16"/>
              </w:rPr>
            </w:r>
          </w:p>
        </w:tc>
        <w:tc>
          <w:tcPr>
            <w:tcW w:type="dxa" w:w="2561"/>
          </w:tcPr>
          <w:p>
            <w:r>
              <w:rPr>
                <w:sz w:val="16"/>
              </w:rPr>
            </w:r>
          </w:p>
        </w:tc>
        <w:tc>
          <w:tcPr>
            <w:tcW w:type="dxa" w:w="2561"/>
          </w:tcPr>
          <w:p>
            <w:r>
              <w:rPr>
                <w:sz w:val="16"/>
              </w:rPr>
            </w:r>
          </w:p>
        </w:tc>
        <w:tc>
          <w:tcPr>
            <w:tcW w:type="dxa" w:w="2561"/>
          </w:tcPr>
          <w:p>
            <w:r>
              <w:rPr>
                <w:sz w:val="16"/>
              </w:rPr>
            </w:r>
          </w:p>
        </w:tc>
        <w:tc>
          <w:tcPr>
            <w:tcW w:type="dxa" w:w="2561"/>
          </w:tcPr>
          <w:p>
            <w:r>
              <w:rPr>
                <w:sz w:val="16"/>
              </w:rPr>
            </w:r>
          </w:p>
        </w:tc>
        <w:tc>
          <w:tcPr>
            <w:tcW w:type="dxa" w:w="256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61"/>
          </w:tcPr>
          <w:p>
            <w:r>
              <w:rPr>
                <w:sz w:val="16"/>
              </w:rPr>
            </w:r>
          </w:p>
        </w:tc>
        <w:tc>
          <w:tcPr>
            <w:tcW w:type="dxa" w:w="2561"/>
          </w:tcPr>
          <w:p>
            <w:r>
              <w:rPr>
                <w:sz w:val="16"/>
              </w:rPr>
            </w:r>
          </w:p>
        </w:tc>
        <w:tc>
          <w:tcPr>
            <w:tcW w:type="dxa" w:w="2561"/>
          </w:tcPr>
          <w:p>
            <w:r>
              <w:rPr>
                <w:sz w:val="16"/>
              </w:rPr>
            </w:r>
          </w:p>
        </w:tc>
        <w:tc>
          <w:tcPr>
            <w:tcW w:type="dxa" w:w="2561"/>
          </w:tcPr>
          <w:p>
            <w:r>
              <w:rPr>
                <w:sz w:val="16"/>
              </w:rPr>
            </w:r>
          </w:p>
        </w:tc>
        <w:tc>
          <w:tcPr>
            <w:tcW w:type="dxa" w:w="2561"/>
          </w:tcPr>
          <w:p>
            <w:r>
              <w:rPr>
                <w:sz w:val="16"/>
              </w:rPr>
            </w:r>
          </w:p>
        </w:tc>
        <w:tc>
          <w:tcPr>
            <w:tcW w:type="dxa" w:w="2561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61"/>
          </w:tcPr>
          <w:p>
            <w:r>
              <w:rPr>
                <w:sz w:val="16"/>
              </w:rPr>
            </w:r>
          </w:p>
        </w:tc>
        <w:tc>
          <w:tcPr>
            <w:tcW w:type="dxa" w:w="2561"/>
          </w:tcPr>
          <w:p>
            <w:r>
              <w:rPr>
                <w:sz w:val="16"/>
              </w:rPr>
            </w:r>
          </w:p>
        </w:tc>
        <w:tc>
          <w:tcPr>
            <w:tcW w:type="dxa" w:w="2561"/>
          </w:tcPr>
          <w:p>
            <w:r>
              <w:rPr>
                <w:sz w:val="16"/>
              </w:rPr>
            </w:r>
          </w:p>
        </w:tc>
        <w:tc>
          <w:tcPr>
            <w:tcW w:type="dxa" w:w="2561"/>
          </w:tcPr>
          <w:p>
            <w:r>
              <w:rPr>
                <w:sz w:val="16"/>
              </w:rPr>
            </w:r>
          </w:p>
        </w:tc>
        <w:tc>
          <w:tcPr>
            <w:tcW w:type="dxa" w:w="2561"/>
          </w:tcPr>
          <w:p>
            <w:r>
              <w:rPr>
                <w:sz w:val="16"/>
              </w:rPr>
            </w:r>
          </w:p>
        </w:tc>
        <w:tc>
          <w:tcPr>
            <w:tcW w:type="dxa" w:w="2561"/>
          </w:tcPr>
          <w:p>
            <w:r>
              <w:rPr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794" w:right="737" w:bottom="794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