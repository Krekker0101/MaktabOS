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Рӯйхати хонандагон</w:t>
      </w:r>
    </w:p>
    <w:p>
      <w:pPr/>
      <w:r>
        <w:t>Заполните имя, фамилию и класс. Номер по порядку не требуется; ID создаётся программой.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/>
        </w:trPr>
        <w:tc>
          <w:tcPr>
            <w:tcW w:type="dxa" w:w="4535"/>
            <w:vAlign w:val="center"/>
          </w:tcPr>
          <w:p>
            <w:r>
              <w:rPr>
                <w:b/>
                <w:color w:val="183661"/>
                <w:sz w:val="16"/>
              </w:rPr>
              <w:t>Ном ва насаб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183661"/>
                <w:sz w:val="16"/>
              </w:rPr>
              <w:t>Синф</w:t>
            </w:r>
          </w:p>
        </w:tc>
        <w:tc>
          <w:tcPr>
            <w:tcW w:type="dxa" w:w="2324"/>
            <w:vAlign w:val="center"/>
          </w:tcPr>
          <w:p>
            <w:r>
              <w:rPr>
                <w:b/>
                <w:color w:val="183661"/>
                <w:sz w:val="16"/>
              </w:rPr>
              <w:t>Рақами телефон</w:t>
            </w:r>
          </w:p>
        </w:tc>
        <w:tc>
          <w:tcPr>
            <w:tcW w:type="dxa" w:w="3345"/>
            <w:vAlign w:val="center"/>
          </w:tcPr>
          <w:p>
            <w:r>
              <w:rPr>
                <w:b/>
                <w:color w:val="183661"/>
                <w:sz w:val="16"/>
              </w:rPr>
              <w:t>Рафт (ба кадом мактаб)</w:t>
            </w:r>
          </w:p>
        </w:tc>
        <w:tc>
          <w:tcPr>
            <w:tcW w:type="dxa" w:w="3345"/>
            <w:vAlign w:val="center"/>
          </w:tcPr>
          <w:p>
            <w:r>
              <w:rPr>
                <w:b/>
                <w:color w:val="183661"/>
                <w:sz w:val="16"/>
              </w:rPr>
              <w:t>Омад (аз кадом мактаб)</w:t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  <w:tc>
          <w:tcPr>
            <w:tcW w:type="dxa" w:w="3073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